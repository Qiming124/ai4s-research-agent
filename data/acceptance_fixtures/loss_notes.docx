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AI4S Acceptance DOCX</w:t>
      </w:r>
    </w:p>
    <w:p>
      <w:r>
        <w:t>ACCEPTANCE_UNIQUE_TOKEN_ZetaHessian991</w:t>
      </w:r>
    </w:p>
    <w:p>
      <w:r>
        <w:t>When Hessian is positive definite at a critical point, it is a local min.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